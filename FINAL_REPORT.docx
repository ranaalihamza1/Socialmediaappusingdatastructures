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MiniSocialDS — Final Report</w:t>
      </w:r>
    </w:p>
    <w:p/>
    <w:p>
      <w:r>
        <w:t>**Project**: MiniSocialDS — Social media feed using Data Structures (C++17, CSV storage)</w:t>
      </w:r>
    </w:p>
    <w:p/>
    <w:p>
      <w:r>
        <w:t>**Date**: 2025-11-24</w:t>
      </w:r>
    </w:p>
    <w:p/>
    <w:p>
      <w:r>
        <w:t>**Author**: [Student / Project Owner]</w:t>
      </w:r>
    </w:p>
    <w:p/>
    <w:p>
      <w:r>
        <w:rPr>
          <w:b/>
          <w:sz w:val="28"/>
        </w:rPr>
        <w:t>Summary:</w:t>
      </w:r>
    </w:p>
    <w:p>
      <w:pPr>
        <w:pStyle w:val="ListBullet"/>
      </w:pPr>
      <w:r>
        <w:t>MiniSocialDS is a console-based social-media feed prototype implemented in C++17. It demonstrates core data-structure usage (linked lists, queues, vectors, stacks), simple persistence using CSV files, and a modular codebase separated into `include/` and `src/`.</w:t>
      </w:r>
    </w:p>
    <w:p/>
    <w:p>
      <w:r>
        <w:rPr>
          <w:b/>
          <w:sz w:val="28"/>
        </w:rPr>
        <w:t>Goals:</w:t>
      </w:r>
    </w:p>
    <w:p>
      <w:pPr>
        <w:pStyle w:val="ListBullet"/>
      </w:pPr>
      <w:r>
        <w:t>Implement a small social feed app with users and posts persisted in CSV files.</w:t>
      </w:r>
    </w:p>
    <w:p>
      <w:pPr>
        <w:pStyle w:val="ListBullet"/>
      </w:pPr>
      <w:r>
        <w:t>Support authentication (username/password), creating posts, liking, deleting (author-only), feed views (FIFO, trending), friends, and an undo history.</w:t>
      </w:r>
    </w:p>
    <w:p>
      <w:pPr>
        <w:pStyle w:val="ListBullet"/>
      </w:pPr>
      <w:r>
        <w:t>Provide a clean, modular codebase and a friendly console UI.</w:t>
      </w:r>
    </w:p>
    <w:p/>
    <w:p>
      <w:r>
        <w:rPr>
          <w:b/>
          <w:sz w:val="28"/>
        </w:rPr>
        <w:t>What I implemented (features):</w:t>
      </w:r>
    </w:p>
    <w:p>
      <w:pPr>
        <w:pStyle w:val="ListBullet"/>
      </w:pPr>
      <w:r>
        <w:t>User management: create user, login/logout, profile view, username &amp; display name support.</w:t>
      </w:r>
    </w:p>
    <w:p>
      <w:pPr>
        <w:pStyle w:val="ListBullet"/>
      </w:pPr>
      <w:r>
        <w:t>Posts: create posts, list posts (FIFO), trending (by likes), search posts by keyword.</w:t>
      </w:r>
    </w:p>
    <w:p>
      <w:pPr>
        <w:pStyle w:val="ListBullet"/>
      </w:pPr>
      <w:r>
        <w:t>Likes: like/unlike posts with duplicate-like prevention.</w:t>
      </w:r>
    </w:p>
    <w:p>
      <w:pPr>
        <w:pStyle w:val="ListBullet"/>
      </w:pPr>
      <w:r>
        <w:t>Delete: users can delete only their own posts. Deleted posts are pushed to an undo stack and can be restored.</w:t>
      </w:r>
    </w:p>
    <w:p>
      <w:pPr>
        <w:pStyle w:val="ListBullet"/>
      </w:pPr>
      <w:r>
        <w:t>Friends: per-user friend lists implemented using a `LinkedList&lt;int&gt;` template storing friend user IDs; add/remove/view friends persisted in CSV.</w:t>
      </w:r>
    </w:p>
    <w:p>
      <w:pPr>
        <w:pStyle w:val="ListBullet"/>
      </w:pPr>
      <w:r>
        <w:t>Undo: a `History` stack records actions for undoing likes/creates/deletes.</w:t>
      </w:r>
    </w:p>
    <w:p>
      <w:pPr>
        <w:pStyle w:val="ListBullet"/>
      </w:pPr>
      <w:r>
        <w:t>CSV Persistence: `data/users.csv` and `data/posts.csv`; robust quoting-aware CSV parsing and safe conversions are implemented.</w:t>
      </w:r>
    </w:p>
    <w:p>
      <w:pPr>
        <w:pStyle w:val="ListBullet"/>
      </w:pPr>
      <w:r>
        <w:t>Console UI: cleared-screen logo, header with logged-in username, feed preview (top trending), My Posts view, Friends submenu, and dynamic menus depending on authentication state.</w:t>
      </w:r>
    </w:p>
    <w:p/>
    <w:p>
      <w:r>
        <w:rPr>
          <w:b/>
          <w:sz w:val="28"/>
        </w:rPr>
        <w:t>Repository layout (key files):</w:t>
      </w:r>
    </w:p>
    <w:p>
      <w:pPr>
        <w:pStyle w:val="ListBullet"/>
      </w:pPr>
      <w:r>
        <w:t>`include/LinkedList.h` — Template singly linked list used for friends.</w:t>
      </w:r>
    </w:p>
    <w:p>
      <w:pPr>
        <w:pStyle w:val="ListBullet"/>
      </w:pPr>
      <w:r>
        <w:t>`include/User.h` — `User` struct with id, username, name, bio, password, friends.</w:t>
      </w:r>
    </w:p>
    <w:p>
      <w:pPr>
        <w:pStyle w:val="ListBullet"/>
      </w:pPr>
      <w:r>
        <w:t>`include/Post.h` — `Post` struct with id, authorId, timestamp, content, likes.</w:t>
      </w:r>
    </w:p>
    <w:p>
      <w:pPr>
        <w:pStyle w:val="ListBullet"/>
      </w:pPr>
      <w:r>
        <w:t>`include/Database.h` + `src/Database.cpp` — CSV load/save, next id generation, quoting-aware split/join.</w:t>
      </w:r>
    </w:p>
    <w:p>
      <w:pPr>
        <w:pStyle w:val="ListBullet"/>
      </w:pPr>
      <w:r>
        <w:t>`include/Feed.h` + `src/Feed.cpp` — Feed building (queue), FIFO retrieval, trending sort, search, like/unlike/delete.</w:t>
      </w:r>
    </w:p>
    <w:p>
      <w:pPr>
        <w:pStyle w:val="ListBullet"/>
      </w:pPr>
      <w:r>
        <w:t>`include/History.h` + `src/History.cpp` (if present) — Action struct and undo stack.</w:t>
      </w:r>
    </w:p>
    <w:p>
      <w:pPr>
        <w:pStyle w:val="ListBullet"/>
      </w:pPr>
      <w:r>
        <w:t>`src/main.cpp` — Console UI and orchestration (login, menu loops, input handling).</w:t>
      </w:r>
    </w:p>
    <w:p>
      <w:pPr>
        <w:pStyle w:val="ListBullet"/>
      </w:pPr>
      <w:r>
        <w:t>`data/users.csv`, `data/posts.csv` — runtime storage used by `Database`.</w:t>
      </w:r>
    </w:p>
    <w:p>
      <w:pPr>
        <w:pStyle w:val="ListBullet"/>
      </w:pPr>
      <w:r>
        <w:t>`FINAL_REPORT.md` — this file.</w:t>
      </w:r>
    </w:p>
    <w:p/>
    <w:p>
      <w:r>
        <w:rPr>
          <w:b/>
          <w:sz w:val="28"/>
        </w:rPr>
        <w:t>Data formats (CSV):</w:t>
      </w:r>
    </w:p>
    <w:p>
      <w:pPr>
        <w:pStyle w:val="ListBullet"/>
      </w:pPr>
      <w:r>
        <w:t>`users.csv` fields (comma separated, quoted when needed):</w:t>
      </w:r>
    </w:p>
    <w:p>
      <w:pPr>
        <w:pStyle w:val="ListBullet"/>
      </w:pPr>
      <w:r>
        <w:t>id (int)</w:t>
      </w:r>
    </w:p>
    <w:p>
      <w:pPr>
        <w:pStyle w:val="ListBullet"/>
      </w:pPr>
      <w:r>
        <w:t>username (string)</w:t>
      </w:r>
    </w:p>
    <w:p>
      <w:pPr>
        <w:pStyle w:val="ListBullet"/>
      </w:pPr>
      <w:r>
        <w:t>name (string)</w:t>
      </w:r>
    </w:p>
    <w:p>
      <w:pPr>
        <w:pStyle w:val="ListBullet"/>
      </w:pPr>
      <w:r>
        <w:t>bio (string)</w:t>
      </w:r>
    </w:p>
    <w:p>
      <w:pPr>
        <w:pStyle w:val="ListBullet"/>
      </w:pPr>
      <w:r>
        <w:t>password (string)  -- plain-text for lab/demo (not secure for production)</w:t>
      </w:r>
    </w:p>
    <w:p>
      <w:pPr>
        <w:pStyle w:val="ListBullet"/>
      </w:pPr>
      <w:r>
        <w:t>friends (string) — optional; encoded as pipe-separated ids e.g. "2|3|5"</w:t>
      </w:r>
    </w:p>
    <w:p/>
    <w:p>
      <w:pPr>
        <w:pStyle w:val="ListBullet"/>
      </w:pPr>
      <w:r>
        <w:t>`posts.csv` fields:</w:t>
      </w:r>
    </w:p>
    <w:p>
      <w:pPr>
        <w:pStyle w:val="ListBullet"/>
      </w:pPr>
      <w:r>
        <w:t>id (int)</w:t>
      </w:r>
    </w:p>
    <w:p>
      <w:pPr>
        <w:pStyle w:val="ListBullet"/>
      </w:pPr>
      <w:r>
        <w:t>authorId (int)</w:t>
      </w:r>
    </w:p>
    <w:p>
      <w:pPr>
        <w:pStyle w:val="ListBullet"/>
      </w:pPr>
      <w:r>
        <w:t>timestamp (string `YYYY-MM-DD HH:MM:SS`)</w:t>
      </w:r>
    </w:p>
    <w:p>
      <w:pPr>
        <w:pStyle w:val="ListBullet"/>
      </w:pPr>
      <w:r>
        <w:t>content (string, quoted if it contains commas/newlines)</w:t>
      </w:r>
    </w:p>
    <w:p>
      <w:pPr>
        <w:pStyle w:val="ListBullet"/>
      </w:pPr>
      <w:r>
        <w:t>likes (string) — pipe-separated liker ids e.g. "2|5"</w:t>
      </w:r>
    </w:p>
    <w:p/>
    <w:p>
      <w:r>
        <w:rPr>
          <w:b/>
          <w:sz w:val="28"/>
        </w:rPr>
        <w:t>Build &amp; Run (Windows PowerShell):</w:t>
      </w:r>
    </w:p>
    <w:p>
      <w:pPr>
        <w:pStyle w:val="ListBullet"/>
      </w:pPr>
      <w:r>
        <w:t>From the project root (`d:\3rd Semester\DSA LAbs\project`):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g++ -std=c++17 -Iinclude src\*.cpp -o MiniSocialDS.exe</w:t>
      </w:r>
    </w:p>
    <w:p>
      <w:r>
        <w:rPr>
          <w:rFonts w:ascii="Courier New" w:hAnsi="Courier New"/>
          <w:sz w:val="20"/>
        </w:rPr>
        <w:t>.\MiniSocialDS.exe</w:t>
      </w:r>
    </w:p>
    <w:p>
      <w:pPr>
        <w:pStyle w:val="ListBullet"/>
      </w:pPr>
      <w:r>
        <w:t>Notes: Provide `-Iinclude` so headers are found. The executable is interactive; use keyboard input to choose menu options.</w:t>
      </w:r>
    </w:p>
    <w:p/>
    <w:p>
      <w:r>
        <w:rPr>
          <w:b/>
          <w:sz w:val="28"/>
        </w:rPr>
        <w:t>Quick usage walkthrough:</w:t>
      </w:r>
    </w:p>
    <w:p>
      <w:pPr>
        <w:pStyle w:val="ListNumber"/>
      </w:pPr>
      <w:r>
        <w:t>Start the app; if `data/` CSVs are missing or empty, the app seeds sample users and posts.</w:t>
      </w:r>
    </w:p>
    <w:p>
      <w:pPr>
        <w:pStyle w:val="ListNumber"/>
      </w:pPr>
      <w:r>
        <w:t>Create a user (or login with sample `alice`/`alicepass`, `bob`/`bobpass`).</w:t>
      </w:r>
    </w:p>
    <w:p>
      <w:pPr>
        <w:pStyle w:val="ListNumber"/>
      </w:pPr>
      <w:r>
        <w:t>Create posts from menu, view feed (FIFO), view trending to see highest-liked posts first.</w:t>
      </w:r>
    </w:p>
    <w:p>
      <w:pPr>
        <w:pStyle w:val="ListNumber"/>
      </w:pPr>
      <w:r>
        <w:t>Like a post by id; likes are persisted in `posts.csv`.</w:t>
      </w:r>
    </w:p>
    <w:p>
      <w:pPr>
        <w:pStyle w:val="ListNumber"/>
      </w:pPr>
      <w:r>
        <w:t>Delete your own post; this pushes a delete action to the history stack and removes the post from storage. Use Undo to restore.</w:t>
      </w:r>
    </w:p>
    <w:p>
      <w:pPr>
        <w:pStyle w:val="ListNumber"/>
      </w:pPr>
      <w:r>
        <w:t>Manage friends (add/remove) via username.</w:t>
      </w:r>
    </w:p>
    <w:p/>
    <w:p>
      <w:r>
        <w:rPr>
          <w:b/>
          <w:sz w:val="28"/>
        </w:rPr>
        <w:t>Testing notes &amp; manual test cases:</w:t>
      </w:r>
    </w:p>
    <w:p>
      <w:pPr>
        <w:pStyle w:val="ListBullet"/>
      </w:pPr>
      <w:r>
        <w:t>Manual tests performed locally during development:</w:t>
      </w:r>
    </w:p>
    <w:p>
      <w:pPr>
        <w:pStyle w:val="ListBullet"/>
      </w:pPr>
      <w:r>
        <w:t>Login as `alice` / `alicepass`.</w:t>
      </w:r>
    </w:p>
    <w:p>
      <w:pPr>
        <w:pStyle w:val="ListBullet"/>
      </w:pPr>
      <w:r>
        <w:t>Create a post, confirm it appears in FIFO feed.</w:t>
      </w:r>
    </w:p>
    <w:p>
      <w:pPr>
        <w:pStyle w:val="ListBullet"/>
      </w:pPr>
      <w:r>
        <w:t>Login as `bob`; like Alice's post; ensure like count increments and is shown in Trending.</w:t>
      </w:r>
    </w:p>
    <w:p>
      <w:pPr>
        <w:pStyle w:val="ListBullet"/>
      </w:pPr>
      <w:r>
        <w:t>Attempt to delete another user's post (should be disallowed).</w:t>
      </w:r>
    </w:p>
    <w:p>
      <w:pPr>
        <w:pStyle w:val="ListBullet"/>
      </w:pPr>
      <w:r>
        <w:t>Delete own post, then Undo — ensure post is restored with same id/content.</w:t>
      </w:r>
    </w:p>
    <w:p>
      <w:pPr>
        <w:pStyle w:val="ListBullet"/>
      </w:pPr>
      <w:r>
        <w:t>If you run into runtime issues, capture the console output and the `data/*.csv` contents and share them.</w:t>
      </w:r>
    </w:p>
    <w:p/>
    <w:p>
      <w:r>
        <w:rPr>
          <w:b/>
          <w:sz w:val="28"/>
        </w:rPr>
        <w:t>Known limitations &amp; security notes:</w:t>
      </w:r>
    </w:p>
    <w:p>
      <w:pPr>
        <w:pStyle w:val="ListBullet"/>
      </w:pPr>
      <w:r>
        <w:t>Passwords are stored in plain text in `users.csv` — acceptable for a lab prototype but not for production. Replace with salted hashing (e.g., bcrypt) for real deployments.</w:t>
      </w:r>
    </w:p>
    <w:p>
      <w:pPr>
        <w:pStyle w:val="ListBullet"/>
      </w:pPr>
      <w:r>
        <w:t>Concurrency is not handled; this is single-process local storage using simple CSV files.</w:t>
      </w:r>
    </w:p>
    <w:p>
      <w:pPr>
        <w:pStyle w:val="ListBullet"/>
      </w:pPr>
      <w:r>
        <w:t>CSV parsing handles quoted fields and escaped quotes, but extremely malicious/invalid CSVs may still cause unexpected behavior.</w:t>
      </w:r>
    </w:p>
    <w:p>
      <w:pPr>
        <w:pStyle w:val="ListBullet"/>
      </w:pPr>
      <w:r>
        <w:t>Friend list uses `LinkedList::push_front()` (new friends at head). If ordering matters, consider append or a different container.</w:t>
      </w:r>
    </w:p>
    <w:p/>
    <w:p>
      <w:r>
        <w:rPr>
          <w:b/>
          <w:sz w:val="28"/>
        </w:rPr>
        <w:t>Future improvements (suggestions):</w:t>
      </w:r>
    </w:p>
    <w:p>
      <w:pPr>
        <w:pStyle w:val="ListBullet"/>
      </w:pPr>
      <w:r>
        <w:t>Add password hashing and optional password masking on input.</w:t>
      </w:r>
    </w:p>
    <w:p>
      <w:pPr>
        <w:pStyle w:val="ListBullet"/>
      </w:pPr>
      <w:r>
        <w:t>Replace CSV with a lightweight DB (SQLite) for safer concurrent access and queries.</w:t>
      </w:r>
    </w:p>
    <w:p>
      <w:pPr>
        <w:pStyle w:val="ListBullet"/>
      </w:pPr>
      <w:r>
        <w:t>Add unit tests for `Database`, `Feed`, and `History` classes.</w:t>
      </w:r>
    </w:p>
    <w:p>
      <w:pPr>
        <w:pStyle w:val="ListBullet"/>
      </w:pPr>
      <w:r>
        <w:t>Improve friend list to preserve insertion order and de-duplication at insertion time.</w:t>
      </w:r>
    </w:p>
    <w:p>
      <w:pPr>
        <w:pStyle w:val="ListBullet"/>
      </w:pPr>
      <w:r>
        <w:t>Add editing posts, comments, or pagination of feeds; optionally implement a minimal GUI.</w:t>
      </w:r>
    </w:p>
    <w:p/>
    <w:p>
      <w:r>
        <w:rPr>
          <w:b/>
          <w:sz w:val="28"/>
        </w:rPr>
        <w:t>How to extend / contribute:</w:t>
      </w:r>
    </w:p>
    <w:p>
      <w:pPr>
        <w:pStyle w:val="ListBullet"/>
      </w:pPr>
      <w:r>
        <w:t>Follow the existing modular structure. Add tests under a `tests/` folder and a simple CMake or MSBuild project to make builds reproducible across systems.</w:t>
      </w:r>
    </w:p>
    <w:p>
      <w:pPr>
        <w:pStyle w:val="ListBullet"/>
      </w:pPr>
      <w:r>
        <w:t>Ensure new features write through to `db.save()` and are safe for malformed CSV values.</w:t>
      </w:r>
    </w:p>
    <w:p/>
    <w:p>
      <w:r>
        <w:rPr>
          <w:b/>
          <w:sz w:val="28"/>
        </w:rPr>
        <w:t>Files to inspect first (for debugging):</w:t>
      </w:r>
    </w:p>
    <w:p>
      <w:pPr>
        <w:pStyle w:val="ListBullet"/>
      </w:pPr>
      <w:r>
        <w:t>`src/main.cpp` — UI loops and user flows.</w:t>
      </w:r>
    </w:p>
    <w:p>
      <w:pPr>
        <w:pStyle w:val="ListBullet"/>
      </w:pPr>
      <w:r>
        <w:t>`src/Database.cpp` — load/save logic; check for parsing edge cases.</w:t>
      </w:r>
    </w:p>
    <w:p>
      <w:pPr>
        <w:pStyle w:val="ListBullet"/>
      </w:pPr>
      <w:r>
        <w:t>`src/Feed.cpp` — feed sorting and like/delete implementations.</w:t>
      </w:r>
    </w:p>
    <w:p>
      <w:pPr>
        <w:pStyle w:val="ListBullet"/>
      </w:pPr>
      <w:r>
        <w:t>`data/users.csv`, `data/posts.csv` — current runtime data; keep backups before manual edits.</w:t>
      </w:r>
    </w:p>
    <w:p/>
    <w:p>
      <w:r>
        <w:rPr>
          <w:b/>
          <w:sz w:val="28"/>
        </w:rPr>
        <w:t>Appendix: sample CSV rows</w:t>
      </w:r>
    </w:p>
    <w:p>
      <w:pPr>
        <w:pStyle w:val="ListBullet"/>
      </w:pPr>
      <w:r>
        <w:t>users.csv (example):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1,alice,Alice,"CS student",alicepass,</w:t>
      </w:r>
    </w:p>
    <w:p>
      <w:r>
        <w:rPr>
          <w:rFonts w:ascii="Courier New" w:hAnsi="Courier New"/>
          <w:sz w:val="20"/>
        </w:rPr>
        <w:t>2,bob,Bob,"DS enthusiast",bobpass,1</w:t>
      </w:r>
    </w:p>
    <w:p>
      <w:pPr>
        <w:pStyle w:val="ListBullet"/>
      </w:pPr>
      <w:r>
        <w:t>posts.csv (example):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1,1,2025-11-24 10:00:00,"Hello from Alice",2</w:t>
      </w:r>
    </w:p>
    <w:p>
      <w:r>
        <w:t>(Here the likes column holds user ids of likers separated by `|`, or left empty.)</w:t>
      </w:r>
    </w:p>
    <w:p/>
    <w:p>
      <w:r>
        <w:rPr>
          <w:b/>
          <w:sz w:val="28"/>
        </w:rPr>
        <w:t>Contact / Notes</w:t>
      </w:r>
    </w:p>
    <w:p>
      <w:pPr>
        <w:pStyle w:val="ListBullet"/>
      </w:pPr>
      <w:r>
        <w:t>If you want, I can also:</w:t>
      </w:r>
    </w:p>
    <w:p>
      <w:pPr>
        <w:pStyle w:val="ListBullet"/>
      </w:pPr>
      <w:r>
        <w:t>Produce a formatted Word/PDF export of this report (I can generate a Markdown-&gt;PDF conversion script, or provide a ready-to-save PDF if you prefer).</w:t>
      </w:r>
    </w:p>
    <w:p>
      <w:pPr>
        <w:pStyle w:val="ListBullet"/>
      </w:pPr>
      <w:r>
        <w:t>Run an interactive smoke test here and paste the transcript.</w:t>
      </w:r>
    </w:p>
    <w:p>
      <w:pPr>
        <w:pStyle w:val="ListBullet"/>
      </w:pPr>
      <w:r>
        <w:t>Add unit tests or switch persistence to SQLite.</w:t>
      </w:r>
    </w:p>
    <w:p/>
    <w:p>
      <w:r>
        <w:t>---</w:t>
      </w:r>
    </w:p>
    <w:p>
      <w:r>
        <w:t>Generated by the project maintainer tooling on 2025-11-24. Please review and tell me if you'd like a different format (PDF, DOCX) or additional sections (diagrams, UML, screenshots).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